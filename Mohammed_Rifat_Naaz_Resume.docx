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7034" w14:textId="07882A42" w:rsidR="00A62D97" w:rsidRDefault="00F925E4">
      <w:pPr>
        <w:spacing w:after="40"/>
        <w:jc w:val="center"/>
      </w:pPr>
      <w:r>
        <w:rPr>
          <w:rFonts w:ascii="Calibri" w:hAnsi="Calibri"/>
          <w:b/>
          <w:color w:val="003366"/>
          <w:sz w:val="36"/>
        </w:rPr>
        <w:t>MOHAMMED RIFAT NAAZ</w:t>
      </w:r>
    </w:p>
    <w:p w14:paraId="454C3F4D" w14:textId="77777777" w:rsidR="00A62D97" w:rsidRDefault="00F925E4">
      <w:pPr>
        <w:spacing w:after="60"/>
        <w:jc w:val="center"/>
      </w:pPr>
      <w:r>
        <w:rPr>
          <w:rFonts w:ascii="Calibri" w:hAnsi="Calibri"/>
          <w:b/>
          <w:color w:val="333333"/>
          <w:sz w:val="20"/>
        </w:rPr>
        <w:t>B.Tech, Computer Science &amp; Engineering | Sasi Institute of Technology and Engineering | Class of 2027</w:t>
      </w:r>
    </w:p>
    <w:p w14:paraId="19254098" w14:textId="77777777" w:rsidR="00A62D97" w:rsidRDefault="00F925E4">
      <w:pPr>
        <w:spacing w:after="120"/>
        <w:jc w:val="center"/>
      </w:pPr>
      <w:r>
        <w:rPr>
          <w:rFonts w:ascii="Calibri" w:hAnsi="Calibri"/>
          <w:color w:val="5A5A5A"/>
          <w:sz w:val="19"/>
        </w:rPr>
        <w:t>Krovvidi, Andhra Pradesh, India  |  rifatnaazmohammed@gmail.com  |  +91 9100804460  |  linkedin.com/in/rifat-naaz-mohammed-49b8993b7  |  github.com/rifatnaazmohammed</w:t>
      </w:r>
    </w:p>
    <w:p w14:paraId="452BD5F8" w14:textId="77777777" w:rsidR="00A62D97" w:rsidRDefault="00F925E4">
      <w:pPr>
        <w:pBdr>
          <w:bottom w:val="single" w:sz="8" w:space="2" w:color="003366"/>
        </w:pBdr>
        <w:spacing w:before="200" w:after="60"/>
      </w:pPr>
      <w:r>
        <w:rPr>
          <w:rFonts w:ascii="Calibri" w:hAnsi="Calibri"/>
          <w:b/>
          <w:color w:val="003366"/>
        </w:rPr>
        <w:t>PROFILE</w:t>
      </w:r>
    </w:p>
    <w:p w14:paraId="3DBC6143" w14:textId="77777777" w:rsidR="00A62D97" w:rsidRDefault="00F925E4">
      <w:pPr>
        <w:spacing w:before="40" w:after="120"/>
      </w:pPr>
      <w:r>
        <w:rPr>
          <w:rFonts w:ascii="Calibri" w:hAnsi="Calibri"/>
          <w:color w:val="333333"/>
          <w:sz w:val="20"/>
        </w:rPr>
        <w:t>Computer Science Engineering undergraduate with strong expertise in Python programming, web technologies, and UI/UX design. Passionate about building intuitive, user-friendly applications and solving real-world challenges through technology and modern interface design.</w:t>
      </w:r>
    </w:p>
    <w:p w14:paraId="7EEC1CD4" w14:textId="77777777" w:rsidR="00A62D97" w:rsidRDefault="00F925E4">
      <w:pPr>
        <w:pBdr>
          <w:bottom w:val="single" w:sz="8" w:space="2" w:color="003366"/>
        </w:pBdr>
        <w:spacing w:before="200" w:after="60"/>
      </w:pPr>
      <w:r>
        <w:rPr>
          <w:rFonts w:ascii="Calibri" w:hAnsi="Calibri"/>
          <w:b/>
          <w:color w:val="003366"/>
        </w:rPr>
        <w:t>EDUCATION</w:t>
      </w:r>
    </w:p>
    <w:p w14:paraId="431AFAE2" w14:textId="77777777" w:rsidR="00A62D97" w:rsidRDefault="00F925E4">
      <w:pPr>
        <w:spacing w:before="40" w:after="20"/>
      </w:pPr>
      <w:r>
        <w:rPr>
          <w:b/>
          <w:color w:val="333333"/>
          <w:sz w:val="20"/>
        </w:rPr>
        <w:t>B.Tech in Computer Science &amp; Engineering</w:t>
      </w:r>
      <w:r>
        <w:rPr>
          <w:sz w:val="20"/>
        </w:rPr>
        <w:t xml:space="preserve"> - Sasi Institute of Technology and Engineering</w:t>
      </w:r>
    </w:p>
    <w:p w14:paraId="7D179254" w14:textId="77777777" w:rsidR="00A62D97" w:rsidRDefault="00F925E4">
      <w:pPr>
        <w:spacing w:after="80"/>
      </w:pPr>
      <w:r>
        <w:rPr>
          <w:i/>
          <w:color w:val="5A5A5A"/>
          <w:sz w:val="19"/>
        </w:rPr>
        <w:t>CGPA: 8.20 / 10.0</w:t>
      </w:r>
      <w:r>
        <w:rPr>
          <w:color w:val="5A5A5A"/>
          <w:sz w:val="19"/>
        </w:rPr>
        <w:t xml:space="preserve">                                                                                                               Expected 2027</w:t>
      </w:r>
    </w:p>
    <w:p w14:paraId="0C55A5BE" w14:textId="77777777" w:rsidR="00A62D97" w:rsidRDefault="00F925E4">
      <w:pPr>
        <w:spacing w:before="40" w:after="20"/>
      </w:pPr>
      <w:r>
        <w:rPr>
          <w:b/>
          <w:color w:val="333333"/>
          <w:sz w:val="20"/>
        </w:rPr>
        <w:t>Intermediate (MPC)</w:t>
      </w:r>
      <w:r>
        <w:rPr>
          <w:sz w:val="20"/>
        </w:rPr>
        <w:t xml:space="preserve"> - Sri Chaitanya Junior College</w:t>
      </w:r>
    </w:p>
    <w:p w14:paraId="4CC41BDA" w14:textId="77777777" w:rsidR="00A62D97" w:rsidRDefault="00F925E4">
      <w:pPr>
        <w:spacing w:after="80"/>
      </w:pPr>
      <w:r>
        <w:rPr>
          <w:i/>
          <w:color w:val="5A5A5A"/>
          <w:sz w:val="19"/>
        </w:rPr>
        <w:t>Percentage: 83.0%</w:t>
      </w:r>
      <w:r>
        <w:rPr>
          <w:color w:val="5A5A5A"/>
          <w:sz w:val="19"/>
        </w:rPr>
        <w:t xml:space="preserve">                                                                                                                2021 – 2023</w:t>
      </w:r>
    </w:p>
    <w:p w14:paraId="1A6D4C05" w14:textId="77777777" w:rsidR="00A62D97" w:rsidRDefault="00F925E4">
      <w:pPr>
        <w:spacing w:before="40" w:after="20"/>
      </w:pPr>
      <w:r>
        <w:rPr>
          <w:b/>
          <w:color w:val="333333"/>
          <w:sz w:val="20"/>
        </w:rPr>
        <w:t>Secondary School Certificate (SSC)</w:t>
      </w:r>
      <w:r>
        <w:rPr>
          <w:sz w:val="20"/>
        </w:rPr>
        <w:t xml:space="preserve"> - Vidya Jyothi Merit School</w:t>
      </w:r>
    </w:p>
    <w:p w14:paraId="6E0A1CC7" w14:textId="77777777" w:rsidR="00A62D97" w:rsidRDefault="00F925E4">
      <w:pPr>
        <w:spacing w:after="120"/>
      </w:pPr>
      <w:r>
        <w:rPr>
          <w:i/>
          <w:color w:val="5A5A5A"/>
          <w:sz w:val="19"/>
        </w:rPr>
        <w:t>Percentage: 92.0%</w:t>
      </w:r>
      <w:r>
        <w:rPr>
          <w:color w:val="5A5A5A"/>
          <w:sz w:val="19"/>
        </w:rPr>
        <w:t xml:space="preserve">                                                                                                                                      2021</w:t>
      </w:r>
    </w:p>
    <w:p w14:paraId="14FEEAA4" w14:textId="77777777" w:rsidR="00A62D97" w:rsidRDefault="00F925E4">
      <w:pPr>
        <w:pBdr>
          <w:bottom w:val="single" w:sz="8" w:space="2" w:color="003366"/>
        </w:pBdr>
        <w:spacing w:before="200" w:after="60"/>
      </w:pPr>
      <w:r>
        <w:rPr>
          <w:rFonts w:ascii="Calibri" w:hAnsi="Calibri"/>
          <w:b/>
          <w:color w:val="003366"/>
        </w:rPr>
        <w:t>PROJECTS</w:t>
      </w:r>
    </w:p>
    <w:p w14:paraId="127C6215" w14:textId="77777777" w:rsidR="00A62D97" w:rsidRDefault="00F925E4">
      <w:pPr>
        <w:spacing w:before="40" w:after="20"/>
      </w:pPr>
      <w:r>
        <w:rPr>
          <w:b/>
          <w:sz w:val="20"/>
        </w:rPr>
        <w:t>Ride Buddy - Ride-Sharing Application Design</w:t>
      </w:r>
      <w:r>
        <w:rPr>
          <w:i/>
          <w:color w:val="5A5A5A"/>
          <w:sz w:val="18"/>
        </w:rPr>
        <w:t xml:space="preserve">                                                                             UI/UX Design Project</w:t>
      </w:r>
    </w:p>
    <w:p w14:paraId="48CB8490" w14:textId="77777777" w:rsidR="00A62D97" w:rsidRDefault="00F925E4">
      <w:pPr>
        <w:pStyle w:val="ListBullet"/>
        <w:spacing w:after="20"/>
      </w:pPr>
      <w:r>
        <w:rPr>
          <w:rFonts w:ascii="Calibri" w:hAnsi="Calibri"/>
          <w:sz w:val="19"/>
        </w:rPr>
        <w:t>Architected end-to-end user experience and interactive wireframes for a community ride-sharing platform focusing on usability, safety, and intuitive navigation.</w:t>
      </w:r>
    </w:p>
    <w:p w14:paraId="42A96659" w14:textId="77777777" w:rsidR="00A62D97" w:rsidRDefault="00F925E4">
      <w:pPr>
        <w:pStyle w:val="ListBullet"/>
        <w:spacing w:after="80"/>
      </w:pPr>
      <w:r>
        <w:rPr>
          <w:rFonts w:ascii="Calibri" w:hAnsi="Calibri"/>
          <w:sz w:val="19"/>
        </w:rPr>
        <w:t>Designed high-fidelity Figma prototypes incorporating user-centric accessibility principles and seamless booking workflows.</w:t>
      </w:r>
    </w:p>
    <w:p w14:paraId="77C83C98" w14:textId="77777777" w:rsidR="00A62D97" w:rsidRDefault="00F925E4">
      <w:pPr>
        <w:spacing w:before="40" w:after="20"/>
      </w:pPr>
      <w:r>
        <w:rPr>
          <w:b/>
          <w:sz w:val="20"/>
        </w:rPr>
        <w:t>AI Expense Saver - Smart Personal Finance Tracker</w:t>
      </w:r>
      <w:r>
        <w:rPr>
          <w:i/>
          <w:color w:val="5A5A5A"/>
          <w:sz w:val="18"/>
        </w:rPr>
        <w:t xml:space="preserve">                                                                                Portfolio Project</w:t>
      </w:r>
    </w:p>
    <w:p w14:paraId="57C9925F" w14:textId="77777777" w:rsidR="00A62D97" w:rsidRDefault="00F925E4">
      <w:pPr>
        <w:pStyle w:val="ListBullet"/>
        <w:spacing w:after="20"/>
      </w:pPr>
      <w:r>
        <w:rPr>
          <w:rFonts w:ascii="Calibri" w:hAnsi="Calibri"/>
          <w:sz w:val="19"/>
        </w:rPr>
        <w:t>Conceptualized and designed an intelligent personal finance application helping users automatically track, analyze, and control daily spending.</w:t>
      </w:r>
    </w:p>
    <w:p w14:paraId="6B0129CA" w14:textId="77777777" w:rsidR="00A62D97" w:rsidRDefault="00F925E4">
      <w:pPr>
        <w:pStyle w:val="ListBullet"/>
        <w:spacing w:after="120"/>
      </w:pPr>
      <w:r>
        <w:rPr>
          <w:rFonts w:ascii="Calibri" w:hAnsi="Calibri"/>
          <w:sz w:val="19"/>
        </w:rPr>
        <w:t>Integrated visual spending analytics, budget threshold alerts, and automated expense categorization interfaces.</w:t>
      </w:r>
    </w:p>
    <w:p w14:paraId="26AD1E13" w14:textId="77777777" w:rsidR="00A62D97" w:rsidRDefault="00F925E4">
      <w:pPr>
        <w:pBdr>
          <w:bottom w:val="single" w:sz="8" w:space="2" w:color="003366"/>
        </w:pBdr>
        <w:spacing w:before="200" w:after="60"/>
      </w:pPr>
      <w:r>
        <w:rPr>
          <w:rFonts w:ascii="Calibri" w:hAnsi="Calibri"/>
          <w:b/>
          <w:color w:val="003366"/>
        </w:rPr>
        <w:t>EXPERIENCE</w:t>
      </w:r>
    </w:p>
    <w:p w14:paraId="5A6783C3" w14:textId="77777777" w:rsidR="00A62D97" w:rsidRDefault="00F925E4">
      <w:pPr>
        <w:spacing w:before="40" w:after="20"/>
      </w:pPr>
      <w:r>
        <w:rPr>
          <w:b/>
          <w:sz w:val="20"/>
        </w:rPr>
        <w:t>Python Development Intern</w:t>
      </w:r>
      <w:r>
        <w:rPr>
          <w:sz w:val="20"/>
        </w:rPr>
        <w:t xml:space="preserve"> – SkillDzire Technologies Pvt. Ltd.</w:t>
      </w:r>
    </w:p>
    <w:p w14:paraId="5036A6E8" w14:textId="77777777" w:rsidR="00A62D97" w:rsidRDefault="00F925E4">
      <w:pPr>
        <w:pStyle w:val="ListBullet"/>
        <w:spacing w:after="20"/>
      </w:pPr>
      <w:r>
        <w:rPr>
          <w:rFonts w:ascii="Calibri" w:hAnsi="Calibri"/>
          <w:sz w:val="19"/>
        </w:rPr>
        <w:t>Completed practical industrial internship program focusing on core Python development, data structures, and script automation.</w:t>
      </w:r>
    </w:p>
    <w:p w14:paraId="5BADEEAB" w14:textId="77777777" w:rsidR="00A62D97" w:rsidRDefault="00F925E4">
      <w:pPr>
        <w:spacing w:before="40" w:after="20"/>
      </w:pPr>
      <w:r>
        <w:rPr>
          <w:b/>
          <w:sz w:val="20"/>
        </w:rPr>
        <w:t>UI/UX Designer</w:t>
      </w:r>
      <w:r>
        <w:rPr>
          <w:sz w:val="20"/>
        </w:rPr>
        <w:t xml:space="preserve"> – Product Prototyping &amp; Design Projects</w:t>
      </w:r>
    </w:p>
    <w:p w14:paraId="3AA9EE8A" w14:textId="77777777" w:rsidR="00A62D97" w:rsidRDefault="00F925E4">
      <w:pPr>
        <w:pStyle w:val="ListBullet"/>
        <w:spacing w:after="120"/>
      </w:pPr>
      <w:r>
        <w:rPr>
          <w:rFonts w:ascii="Calibri" w:hAnsi="Calibri"/>
          <w:sz w:val="19"/>
        </w:rPr>
        <w:t>Created user journeys, wireframes, and interactive UI components in Figma for web and mobile software applications.</w:t>
      </w:r>
    </w:p>
    <w:p w14:paraId="2430E480" w14:textId="77777777" w:rsidR="00A62D97" w:rsidRDefault="00F925E4">
      <w:pPr>
        <w:pBdr>
          <w:bottom w:val="single" w:sz="8" w:space="2" w:color="003366"/>
        </w:pBdr>
        <w:spacing w:before="200" w:after="60"/>
      </w:pPr>
      <w:r>
        <w:rPr>
          <w:rFonts w:ascii="Calibri" w:hAnsi="Calibri"/>
          <w:b/>
          <w:color w:val="003366"/>
        </w:rPr>
        <w:t>SKILLS &amp; CERTIFICATIONS</w:t>
      </w:r>
    </w:p>
    <w:p w14:paraId="02BAB71B" w14:textId="77777777" w:rsidR="00A62D97" w:rsidRDefault="00F925E4">
      <w:pPr>
        <w:pStyle w:val="ListBullet"/>
        <w:spacing w:before="40" w:after="40"/>
      </w:pPr>
      <w:r>
        <w:rPr>
          <w:b/>
          <w:sz w:val="19"/>
        </w:rPr>
        <w:t xml:space="preserve">Certifications: </w:t>
      </w:r>
      <w:r>
        <w:rPr>
          <w:sz w:val="19"/>
        </w:rPr>
        <w:t>Completed specialized UI/UX Workshop by Purplelane; Web Development Internship Certification from SkillDzire; 4+ CodeChef Problem-Solving Certificates.</w:t>
      </w:r>
    </w:p>
    <w:p w14:paraId="500F278D" w14:textId="77777777" w:rsidR="00A62D97" w:rsidRDefault="00F925E4">
      <w:pPr>
        <w:pStyle w:val="ListBullet"/>
        <w:spacing w:before="20" w:after="40"/>
      </w:pPr>
      <w:r>
        <w:rPr>
          <w:b/>
          <w:sz w:val="19"/>
        </w:rPr>
        <w:t xml:space="preserve">Technical Stack: </w:t>
      </w:r>
      <w:r>
        <w:rPr>
          <w:sz w:val="19"/>
        </w:rPr>
        <w:t>Python, HTML/CSS, Web Technologies, Figma (UI/UX Design), Git/GitHub.</w:t>
      </w:r>
    </w:p>
    <w:p w14:paraId="706D3486" w14:textId="77777777" w:rsidR="00A62D97" w:rsidRDefault="00F925E4">
      <w:pPr>
        <w:pStyle w:val="ListBullet"/>
        <w:spacing w:before="20" w:after="120"/>
      </w:pPr>
      <w:r>
        <w:rPr>
          <w:b/>
          <w:sz w:val="19"/>
        </w:rPr>
        <w:t xml:space="preserve">Soft Skills: </w:t>
      </w:r>
      <w:r>
        <w:rPr>
          <w:sz w:val="19"/>
        </w:rPr>
        <w:t>Communication, Teamwork, Problem Solving, Adaptability.</w:t>
      </w:r>
    </w:p>
    <w:p w14:paraId="2884E387" w14:textId="77777777" w:rsidR="00A62D97" w:rsidRDefault="00F925E4">
      <w:pPr>
        <w:pBdr>
          <w:bottom w:val="single" w:sz="8" w:space="2" w:color="003366"/>
        </w:pBdr>
        <w:spacing w:before="200" w:after="60"/>
      </w:pPr>
      <w:r>
        <w:rPr>
          <w:rFonts w:ascii="Calibri" w:hAnsi="Calibri"/>
          <w:b/>
          <w:color w:val="003366"/>
        </w:rPr>
        <w:t>ACHIEVEMENTS</w:t>
      </w:r>
    </w:p>
    <w:p w14:paraId="0D198CA2" w14:textId="77777777" w:rsidR="00A62D97" w:rsidRDefault="00F925E4">
      <w:pPr>
        <w:pStyle w:val="ListBullet"/>
        <w:spacing w:before="40" w:after="40"/>
      </w:pPr>
      <w:r>
        <w:rPr>
          <w:sz w:val="19"/>
        </w:rPr>
        <w:t>Active competitive programming practitioner with multiple verified certificates on CodeChef.</w:t>
      </w:r>
    </w:p>
    <w:p w14:paraId="2834ED7B" w14:textId="77777777" w:rsidR="00A62D97" w:rsidRDefault="00F925E4">
      <w:pPr>
        <w:pStyle w:val="ListBullet"/>
        <w:spacing w:before="20" w:after="120"/>
      </w:pPr>
      <w:r>
        <w:rPr>
          <w:sz w:val="19"/>
        </w:rPr>
        <w:t>Successfully completed industry-led design workshop by Purplelane, mastering prototyping and user research workflows.</w:t>
      </w:r>
    </w:p>
    <w:sectPr w:rsidR="00A62D97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262445">
    <w:abstractNumId w:val="8"/>
  </w:num>
  <w:num w:numId="2" w16cid:durableId="1589846375">
    <w:abstractNumId w:val="6"/>
  </w:num>
  <w:num w:numId="3" w16cid:durableId="624459260">
    <w:abstractNumId w:val="5"/>
  </w:num>
  <w:num w:numId="4" w16cid:durableId="1105615187">
    <w:abstractNumId w:val="4"/>
  </w:num>
  <w:num w:numId="5" w16cid:durableId="514614126">
    <w:abstractNumId w:val="7"/>
  </w:num>
  <w:num w:numId="6" w16cid:durableId="231817454">
    <w:abstractNumId w:val="3"/>
  </w:num>
  <w:num w:numId="7" w16cid:durableId="1594050903">
    <w:abstractNumId w:val="2"/>
  </w:num>
  <w:num w:numId="8" w16cid:durableId="829055577">
    <w:abstractNumId w:val="1"/>
  </w:num>
  <w:num w:numId="9" w16cid:durableId="9627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7FD6"/>
    <w:rsid w:val="00A62D97"/>
    <w:rsid w:val="00AA1D8D"/>
    <w:rsid w:val="00B47730"/>
    <w:rsid w:val="00C93E21"/>
    <w:rsid w:val="00CB0664"/>
    <w:rsid w:val="00F92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93088"/>
  <w14:defaultImageDpi w14:val="300"/>
  <w15:docId w15:val="{AB67BEC7-2726-9245-AF14-C0284E8A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rifatnaazmohammed@gmail.com</cp:lastModifiedBy>
  <cp:revision>3</cp:revision>
  <dcterms:created xsi:type="dcterms:W3CDTF">2026-09-21T16:48:00Z</dcterms:created>
  <dcterms:modified xsi:type="dcterms:W3CDTF">2026-09-21T16:48:00Z</dcterms:modified>
  <cp:category/>
</cp:coreProperties>
</file>